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74E7D" w14:textId="7D992991" w:rsidR="003A0BDF" w:rsidRDefault="00000000">
      <w:r>
        <w:t>To,</w:t>
      </w:r>
      <w:r>
        <w:br/>
        <w:t>The Branch Manager / Customer Care Department</w:t>
      </w:r>
      <w:r>
        <w:br/>
        <w:t>Aditya Birla Capital Ltd.</w:t>
      </w:r>
      <w:r>
        <w:br/>
      </w:r>
      <w:r>
        <w:br/>
        <w:t>Subject: Duplicate EMI Deduction / Refund Request – Loan Account No. ABLDHTL000000776561</w:t>
      </w:r>
      <w:r>
        <w:br/>
      </w:r>
      <w:r>
        <w:br/>
        <w:t>Dear Sir/Madam,</w:t>
      </w:r>
      <w:r>
        <w:br/>
      </w:r>
      <w:r>
        <w:br/>
        <w:t>I am writing to bring to your notice a duplicate payment made towards my loan account due to an unintended double deduction.</w:t>
      </w:r>
      <w:r>
        <w:br/>
      </w:r>
      <w:r>
        <w:br/>
        <w:t>Loan Account Number: ABLDHTL000000776561</w:t>
      </w:r>
      <w:r>
        <w:br/>
        <w:t>Account Holder Name: GURU HARI UTTAM TRUST</w:t>
      </w:r>
      <w:r>
        <w:br/>
      </w:r>
      <w:r>
        <w:br/>
        <w:t>Self Payment (Axis Bank)</w:t>
      </w:r>
      <w:r>
        <w:br/>
        <w:t>Account Holder: Raj Kushwaha</w:t>
      </w:r>
      <w:r>
        <w:br/>
        <w:t>Account Number: 925010037401839</w:t>
      </w:r>
      <w:r>
        <w:br/>
        <w:t>Bank: Axis Bank Ltd.</w:t>
      </w:r>
      <w:r>
        <w:br/>
        <w:t>IFSC: UTIB0001985</w:t>
      </w:r>
      <w:r>
        <w:br/>
        <w:t>Amount: Rs. 65,721.90</w:t>
      </w:r>
      <w:r>
        <w:br/>
        <w:t>Date: 19-02-2026</w:t>
      </w:r>
      <w:r>
        <w:br/>
      </w:r>
      <w:r>
        <w:br/>
        <w:t>Additional Deduction (Bank of India)</w:t>
      </w:r>
      <w:r>
        <w:br/>
        <w:t>Account Holder: UTTAM PUBLIC SCHOOL</w:t>
      </w:r>
      <w:r>
        <w:br/>
        <w:t>Account Number: 653810110004216</w:t>
      </w:r>
      <w:r>
        <w:br/>
        <w:t>Branch: DAD Branch, Punjab - 142022</w:t>
      </w:r>
      <w:r>
        <w:br/>
        <w:t>IFSC: BKID0006538</w:t>
      </w:r>
      <w:r>
        <w:br/>
        <w:t>Amount: Rs. 64,716.00</w:t>
      </w:r>
      <w:r>
        <w:br/>
        <w:t>Date: 20-02-2026</w:t>
      </w:r>
      <w:r>
        <w:br/>
      </w:r>
      <w:r>
        <w:br/>
        <w:t>Both payments were credited to:</w:t>
      </w:r>
      <w:r>
        <w:br/>
        <w:t>Bank Name: HDFC Bank</w:t>
      </w:r>
      <w:r>
        <w:br/>
        <w:t>Beneficiary Name: Aditya Birla Capital Ltd.</w:t>
      </w:r>
      <w:r>
        <w:br/>
        <w:t>Account Number: 00600350111308</w:t>
      </w:r>
      <w:r>
        <w:br/>
        <w:t>IFSC Code: HDFC0000060</w:t>
      </w:r>
      <w:r>
        <w:br/>
      </w:r>
      <w:r>
        <w:br/>
        <w:t>Since the loan payment had already been successfully made through Axis Bank on 19-02-2026, the subsequent deduction from the Bank of India account on 20-02-2026 appears to be a duplicate transaction.</w:t>
      </w:r>
      <w:r>
        <w:br/>
      </w:r>
      <w:r>
        <w:br/>
        <w:t>I kindly request you to investigate this matter and arrange for a refund of the excess amount deducted, or adjust the amount against future EMI payments as per your policy.</w:t>
      </w:r>
      <w:r>
        <w:br/>
      </w:r>
      <w:r>
        <w:lastRenderedPageBreak/>
        <w:br/>
        <w:t>I have attached the relevant transaction proofs and bank statements for your verification.</w:t>
      </w:r>
      <w:r>
        <w:br/>
      </w:r>
      <w:r>
        <w:br/>
        <w:t>Thank you for your support and assistance.</w:t>
      </w:r>
      <w:r>
        <w:br/>
      </w:r>
      <w:r>
        <w:br/>
        <w:t>Yours faithfully,</w:t>
      </w:r>
      <w:r>
        <w:br/>
      </w:r>
      <w:r>
        <w:br/>
        <w:t>Anand Maurya</w:t>
      </w:r>
      <w:r>
        <w:br/>
        <w:t>(On behalf of Raj Kushwaha)</w:t>
      </w:r>
      <w:r>
        <w:br/>
      </w:r>
      <w:r>
        <w:br/>
        <w:t>Mobile: 9876286141, 9417887796</w:t>
      </w:r>
      <w:r>
        <w:br/>
      </w:r>
    </w:p>
    <w:sectPr w:rsidR="003A0B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902801">
    <w:abstractNumId w:val="8"/>
  </w:num>
  <w:num w:numId="2" w16cid:durableId="808328488">
    <w:abstractNumId w:val="6"/>
  </w:num>
  <w:num w:numId="3" w16cid:durableId="26764269">
    <w:abstractNumId w:val="5"/>
  </w:num>
  <w:num w:numId="4" w16cid:durableId="2013603671">
    <w:abstractNumId w:val="4"/>
  </w:num>
  <w:num w:numId="5" w16cid:durableId="2097047294">
    <w:abstractNumId w:val="7"/>
  </w:num>
  <w:num w:numId="6" w16cid:durableId="489516897">
    <w:abstractNumId w:val="3"/>
  </w:num>
  <w:num w:numId="7" w16cid:durableId="1124613114">
    <w:abstractNumId w:val="2"/>
  </w:num>
  <w:num w:numId="8" w16cid:durableId="1534264798">
    <w:abstractNumId w:val="1"/>
  </w:num>
  <w:num w:numId="9" w16cid:durableId="841090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C75"/>
    <w:rsid w:val="003A0BDF"/>
    <w:rsid w:val="006B36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4A25A"/>
  <w14:defaultImageDpi w14:val="300"/>
  <w15:docId w15:val="{2620090E-61A3-482D-BB0B-811A95C71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Anand Maurya</cp:lastModifiedBy>
  <cp:revision>2</cp:revision>
  <dcterms:created xsi:type="dcterms:W3CDTF">2013-12-23T23:15:00Z</dcterms:created>
  <dcterms:modified xsi:type="dcterms:W3CDTF">2026-06-24T07:19:00Z</dcterms:modified>
  <cp:category/>
</cp:coreProperties>
</file>